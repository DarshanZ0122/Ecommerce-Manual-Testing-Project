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Overview – E-Commerce Web Application (Practice Project)</w:t>
      </w:r>
    </w:p>
    <w:p/>
    <w:p>
      <w:r>
        <w:t>Project Name:</w:t>
      </w:r>
    </w:p>
    <w:p>
      <w:r>
        <w:t>Sauce Demo Shopify Store – E-Commerce Web Application (Practice Project)</w:t>
      </w:r>
    </w:p>
    <w:p/>
    <w:p>
      <w:r>
        <w:t>Project Description:</w:t>
      </w:r>
    </w:p>
    <w:p>
      <w:r>
        <w:t>The Sauce Demo Shopify Store is a basic e-commerce web application designed to simulate real-world online shopping workflows. The platform allows users to register, log in, explore product listings, view detailed product information, add items to the shopping cart, and complete purchases through a simulated checkout flow. Users can also manage their profile information, track placed orders, and update account details.</w:t>
      </w:r>
    </w:p>
    <w:p/>
    <w:p>
      <w:r>
        <w:t>This practice project is intended to demonstrate comprehensive manual testing skills by covering various test areas such as functional validation, UI/UX evaluation, responsive design verification, cross-browser compatibility, accessibility checkpoints, basic security testing, and simulated backend validation through SQL-style data checks.</w:t>
      </w:r>
    </w:p>
    <w:p/>
    <w:p>
      <w:r>
        <w:t>The application is tested across desktop, tablet, and mobile resolutions to ensure responsiveness and usability for customers accessing the website from different devices.</w:t>
      </w:r>
    </w:p>
    <w:p/>
    <w:p>
      <w:r>
        <w:t>Primary Users:</w:t>
      </w:r>
    </w:p>
    <w:p>
      <w:r>
        <w:t>• Guest Users – Can browse products but cannot place orders until they register or log in.</w:t>
      </w:r>
    </w:p>
    <w:p>
      <w:r>
        <w:t>• Registered Customers – Can access all shopping features, including checkout and order history.</w:t>
      </w:r>
    </w:p>
    <w:p>
      <w:r>
        <w:t>• Admin (Practice Scope – Read Only) – Used only for basic validations like product availability and order visibility.</w:t>
      </w:r>
    </w:p>
    <w:p/>
    <w:p>
      <w:r>
        <w:t>Project Goals:</w:t>
      </w:r>
    </w:p>
    <w:p>
      <w:r>
        <w:t>The objective of this project is to showcase the end-to-end manual testing lifecycle for a modern e-commerce application. This includes requirement analysis, test planning, test-case design, execution, bug reporting, test summary preparation, and demonstration of various testing techniques such as boundary value analysis, equivalence partitioning, error guessing, usability testing, and compatibility testing.</w:t>
      </w:r>
    </w:p>
    <w:p/>
    <w:p>
      <w:r>
        <w:t>The project reflects industry-level testing practices and can be used as a portfolio artifact on GitHub or for resume demonstration.</w:t>
      </w:r>
    </w:p>
    <w:p/>
    <w:p>
      <w:r>
        <w:t>Scope of Testing:</w:t>
      </w:r>
    </w:p>
    <w:p>
      <w:r>
        <w:t>• Functional Testing – Signup, Login, Product Search, Product Details, Add to Cart, Checkout, Payments (Simulated), Order History, Profile Management.</w:t>
      </w:r>
    </w:p>
    <w:p>
      <w:r>
        <w:t>• UI/UX Testing – Layout, fonts, alignment, color consistency, button states, spacing.</w:t>
      </w:r>
    </w:p>
    <w:p>
      <w:r>
        <w:t>• Responsive Testing – Desktop, Tablet, Mobile view validation.</w:t>
      </w:r>
    </w:p>
    <w:p>
      <w:r>
        <w:t>• Cross-Browser Testing – Chrome, Firefox, Edge.</w:t>
      </w:r>
    </w:p>
    <w:p>
      <w:r>
        <w:t>• Accessibility Checks – Alt text, keyboard navigation, form labels.</w:t>
      </w:r>
    </w:p>
    <w:p>
      <w:r>
        <w:t>• Security (Basic) – Authentication checks, session handling, input validation.</w:t>
      </w:r>
    </w:p>
    <w:p>
      <w:r>
        <w:t>• Performance (Basic) – Page load observations, image optimization checks.</w:t>
      </w:r>
    </w:p>
    <w:p>
      <w:r>
        <w:t>• Data Validation (Simulated) – SQL-style validation for order entries and profile updates.</w:t>
      </w:r>
    </w:p>
    <w:p/>
    <w:p>
      <w:r>
        <w:t>This project forms the foundation for showcasing core QA competencies and demonstrates the ability to test a complete e-commerce workflow from start to finish.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